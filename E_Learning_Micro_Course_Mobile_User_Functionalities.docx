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E-Learning &amp; Micro-Course Management System</w:t>
      </w:r>
    </w:p>
    <w:p>
      <w:pPr>
        <w:jc w:val="center"/>
      </w:pPr>
      <w:r>
        <w:rPr>
          <w:b/>
          <w:sz w:val="24"/>
        </w:rPr>
        <w:t>Flutter Mobile Application – Student / User Side</w:t>
      </w:r>
    </w:p>
    <w:p>
      <w:r>
        <w:rPr>
          <w:b/>
        </w:rPr>
        <w:t xml:space="preserve">Scope: </w:t>
      </w:r>
      <w:r>
        <w:t>Flutter mobile application used by students to discover published micro-courses, enroll in courses, access lessons and learning resources, monitor their own progress, and receive course-related announcements and notifications.</w:t>
      </w:r>
    </w:p>
    <w:p/>
    <w:p>
      <w:r>
        <w:rPr>
          <w:b/>
          <w:sz w:val="22"/>
        </w:rPr>
        <w:t>Module / Functionality / Functionality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</w:tcPr>
          <w:p>
            <w:r>
              <w:rPr>
                <w:b/>
              </w:rPr>
              <w:t>Module / Functionality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Functionality</w:t>
            </w:r>
          </w:p>
        </w:tc>
        <w:tc>
          <w:tcPr>
            <w:tcW w:type="dxa" w:w="5472"/>
          </w:tcPr>
          <w:p>
            <w:r>
              <w:rPr>
                <w:b/>
              </w:rPr>
              <w:t>Functionality Description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/>
              </w:rPr>
              <w:t>1. Authentication &amp; Profile Management</w:t>
            </w:r>
          </w:p>
        </w:tc>
        <w:tc>
          <w:tcPr>
            <w:tcW w:type="dxa" w:w="2520"/>
            <w:vAlign w:val="center"/>
          </w:tcPr>
          <w:p>
            <w:r>
              <w:t>1.1 Login</w:t>
            </w:r>
          </w:p>
        </w:tc>
        <w:tc>
          <w:tcPr>
            <w:tcW w:type="dxa" w:w="5472"/>
            <w:vAlign w:val="center"/>
          </w:tcPr>
          <w:p>
            <w:r>
              <w:t>Allows students to securely access the mobile application using their registered credentials.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1.2 Logout</w:t>
            </w:r>
          </w:p>
        </w:tc>
        <w:tc>
          <w:tcPr>
            <w:tcW w:type="dxa" w:w="5472"/>
            <w:vAlign w:val="center"/>
          </w:tcPr>
          <w:p>
            <w:r>
              <w:t>Ends the authenticated session and securely signs the student out of the mobile application.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1.3 Password Recovery</w:t>
            </w:r>
          </w:p>
        </w:tc>
        <w:tc>
          <w:tcPr>
            <w:tcW w:type="dxa" w:w="5472"/>
            <w:vAlign w:val="center"/>
          </w:tcPr>
          <w:p>
            <w:r>
              <w:t>Allows students who forget their password to request a password reset and regain access to their account.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1.4 Profile Management</w:t>
            </w:r>
          </w:p>
        </w:tc>
        <w:tc>
          <w:tcPr>
            <w:tcW w:type="dxa" w:w="5472"/>
            <w:vAlign w:val="center"/>
          </w:tcPr>
          <w:p>
            <w:r>
              <w:t>Allows students to view and update basic profile information such as name, email, profile photo, and password.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/>
              </w:rPr>
              <w:t>2. Course Discovery &amp; Browsing</w:t>
            </w:r>
          </w:p>
        </w:tc>
        <w:tc>
          <w:tcPr>
            <w:tcW w:type="dxa" w:w="2520"/>
            <w:vAlign w:val="center"/>
          </w:tcPr>
          <w:p>
            <w:r>
              <w:t>2.1 View Available Courses</w:t>
            </w:r>
          </w:p>
        </w:tc>
        <w:tc>
          <w:tcPr>
            <w:tcW w:type="dxa" w:w="5472"/>
            <w:vAlign w:val="center"/>
          </w:tcPr>
          <w:p>
            <w:r>
              <w:t>Allows students to browse published micro-courses that are available for enrollment.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2.2 Search Courses</w:t>
            </w:r>
          </w:p>
        </w:tc>
        <w:tc>
          <w:tcPr>
            <w:tcW w:type="dxa" w:w="5472"/>
            <w:vAlign w:val="center"/>
          </w:tcPr>
          <w:p>
            <w:r>
              <w:t>Allows students to search for micro-courses using course titles or related keywords.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2.3 Browse by Category</w:t>
            </w:r>
          </w:p>
        </w:tc>
        <w:tc>
          <w:tcPr>
            <w:tcW w:type="dxa" w:w="5472"/>
            <w:vAlign w:val="center"/>
          </w:tcPr>
          <w:p>
            <w:r>
              <w:t>Allows students to browse courses based on their assigned categories.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2.4 View Course Details</w:t>
            </w:r>
          </w:p>
        </w:tc>
        <w:tc>
          <w:tcPr>
            <w:tcW w:type="dxa" w:w="5472"/>
            <w:vAlign w:val="center"/>
          </w:tcPr>
          <w:p>
            <w:r>
              <w:t>Displays the course title, description, category, learning objectives, difficulty level, thumbnail, and available lessons.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2.5 View Course Status</w:t>
            </w:r>
          </w:p>
        </w:tc>
        <w:tc>
          <w:tcPr>
            <w:tcW w:type="dxa" w:w="5472"/>
            <w:vAlign w:val="center"/>
          </w:tcPr>
          <w:p>
            <w:r>
              <w:t>Shows whether a course is available for enrollment or learning.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/>
              </w:rPr>
              <w:t>3. Course Enrollment</w:t>
            </w:r>
          </w:p>
        </w:tc>
        <w:tc>
          <w:tcPr>
            <w:tcW w:type="dxa" w:w="2520"/>
            <w:vAlign w:val="center"/>
          </w:tcPr>
          <w:p>
            <w:r>
              <w:t>3.1 Enroll in Course</w:t>
            </w:r>
          </w:p>
        </w:tc>
        <w:tc>
          <w:tcPr>
            <w:tcW w:type="dxa" w:w="5472"/>
            <w:vAlign w:val="center"/>
          </w:tcPr>
          <w:p>
            <w:r>
              <w:t>Allows students to enroll in an available micro-course through the mobile application.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3.2 View Enrolled Courses</w:t>
            </w:r>
          </w:p>
        </w:tc>
        <w:tc>
          <w:tcPr>
            <w:tcW w:type="dxa" w:w="5472"/>
            <w:vAlign w:val="center"/>
          </w:tcPr>
          <w:p>
            <w:r>
              <w:t>Allows students to see the micro-courses they have enrolled in.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3.3 View Enrollment Details</w:t>
            </w:r>
          </w:p>
        </w:tc>
        <w:tc>
          <w:tcPr>
            <w:tcW w:type="dxa" w:w="5472"/>
            <w:vAlign w:val="center"/>
          </w:tcPr>
          <w:p>
            <w:r>
              <w:t>Displays basic information about a student's enrollment in a selected course.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3.4 Access Enrolled Course</w:t>
            </w:r>
          </w:p>
        </w:tc>
        <w:tc>
          <w:tcPr>
            <w:tcW w:type="dxa" w:w="5472"/>
            <w:vAlign w:val="center"/>
          </w:tcPr>
          <w:p>
            <w:r>
              <w:t>Allows students to open and continue learning an enrolled course.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/>
              </w:rPr>
              <w:t>4. Lesson &amp; Learning Content</w:t>
            </w:r>
          </w:p>
        </w:tc>
        <w:tc>
          <w:tcPr>
            <w:tcW w:type="dxa" w:w="2520"/>
            <w:vAlign w:val="center"/>
          </w:tcPr>
          <w:p>
            <w:r>
              <w:t>4.1 View Course Lessons</w:t>
            </w:r>
          </w:p>
        </w:tc>
        <w:tc>
          <w:tcPr>
            <w:tcW w:type="dxa" w:w="5472"/>
            <w:vAlign w:val="center"/>
          </w:tcPr>
          <w:p>
            <w:r>
              <w:t>Allows students to view the lessons included in an enrolled micro-course.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4.2 View Lesson Details</w:t>
            </w:r>
          </w:p>
        </w:tc>
        <w:tc>
          <w:tcPr>
            <w:tcW w:type="dxa" w:w="5472"/>
            <w:vAlign w:val="center"/>
          </w:tcPr>
          <w:p>
            <w:r>
              <w:t>Displays the lesson title, description, and available learning content.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4.3 Play Video/Audio</w:t>
            </w:r>
          </w:p>
        </w:tc>
        <w:tc>
          <w:tcPr>
            <w:tcW w:type="dxa" w:w="5472"/>
            <w:vAlign w:val="center"/>
          </w:tcPr>
          <w:p>
            <w:r>
              <w:t>Allows students to access instructional video or audio materials attached to a lesson.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4.4 View/Download Learning Resources</w:t>
            </w:r>
          </w:p>
        </w:tc>
        <w:tc>
          <w:tcPr>
            <w:tcW w:type="dxa" w:w="5472"/>
            <w:vAlign w:val="center"/>
          </w:tcPr>
          <w:p>
            <w:r>
              <w:t>Allows students to access supporting materials such as PDF files, documents, or images.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4.5 Follow Lesson Order</w:t>
            </w:r>
          </w:p>
        </w:tc>
        <w:tc>
          <w:tcPr>
            <w:tcW w:type="dxa" w:w="5472"/>
            <w:vAlign w:val="center"/>
          </w:tcPr>
          <w:p>
            <w:r>
              <w:t>Allows students to follow lessons according to the sequence arranged by the teacher.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4.6 View Lesson Availability</w:t>
            </w:r>
          </w:p>
        </w:tc>
        <w:tc>
          <w:tcPr>
            <w:tcW w:type="dxa" w:w="5472"/>
            <w:vAlign w:val="center"/>
          </w:tcPr>
          <w:p>
            <w:r>
              <w:t>Shows whether a lesson is currently available for the student to access.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/>
              </w:rPr>
              <w:t>5. Learning Progress</w:t>
            </w:r>
          </w:p>
        </w:tc>
        <w:tc>
          <w:tcPr>
            <w:tcW w:type="dxa" w:w="2520"/>
            <w:vAlign w:val="center"/>
          </w:tcPr>
          <w:p>
            <w:r>
              <w:t>5.1 Track Lesson Completion</w:t>
            </w:r>
          </w:p>
        </w:tc>
        <w:tc>
          <w:tcPr>
            <w:tcW w:type="dxa" w:w="5472"/>
            <w:vAlign w:val="center"/>
          </w:tcPr>
          <w:p>
            <w:r>
              <w:t>Allows students to mark or record lessons as completed while progressing through a course.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5.2 View Course Progress</w:t>
            </w:r>
          </w:p>
        </w:tc>
        <w:tc>
          <w:tcPr>
            <w:tcW w:type="dxa" w:w="5472"/>
            <w:vAlign w:val="center"/>
          </w:tcPr>
          <w:p>
            <w:r>
              <w:t>Displays the student's current progress in an enrolled course.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5.3 View Course Completion Percentage</w:t>
            </w:r>
          </w:p>
        </w:tc>
        <w:tc>
          <w:tcPr>
            <w:tcW w:type="dxa" w:w="5472"/>
            <w:vAlign w:val="center"/>
          </w:tcPr>
          <w:p>
            <w:r>
              <w:t>Shows a simple percentage indicating how much of the course the student has completed.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5.4 View Learning History</w:t>
            </w:r>
          </w:p>
        </w:tc>
        <w:tc>
          <w:tcPr>
            <w:tcW w:type="dxa" w:w="5472"/>
            <w:vAlign w:val="center"/>
          </w:tcPr>
          <w:p>
            <w:r>
              <w:t>Allows students to review their learning activity and previously completed courses.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5.5 Continue Learning</w:t>
            </w:r>
          </w:p>
        </w:tc>
        <w:tc>
          <w:tcPr>
            <w:tcW w:type="dxa" w:w="5472"/>
            <w:vAlign w:val="center"/>
          </w:tcPr>
          <w:p>
            <w:r>
              <w:t>Allows students to quickly return to an enrolled course and continue from their current progress.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/>
              </w:rPr>
              <w:t>6. Announcements &amp; Notifications</w:t>
            </w:r>
          </w:p>
        </w:tc>
        <w:tc>
          <w:tcPr>
            <w:tcW w:type="dxa" w:w="2520"/>
            <w:vAlign w:val="center"/>
          </w:tcPr>
          <w:p>
            <w:r>
              <w:t>6.1 View Announcements</w:t>
            </w:r>
          </w:p>
        </w:tc>
        <w:tc>
          <w:tcPr>
            <w:tcW w:type="dxa" w:w="5472"/>
            <w:vAlign w:val="center"/>
          </w:tcPr>
          <w:p>
            <w:r>
              <w:t>Allows students to read announcements related to their enrolled courses and learning activities.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6.2 Receive Course Updates</w:t>
            </w:r>
          </w:p>
        </w:tc>
        <w:tc>
          <w:tcPr>
            <w:tcW w:type="dxa" w:w="5472"/>
            <w:vAlign w:val="center"/>
          </w:tcPr>
          <w:p>
            <w:r>
              <w:t>Allows students to receive updates about new lessons, updated learning materials, or other course changes.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6.3 View Notifications</w:t>
            </w:r>
          </w:p>
        </w:tc>
        <w:tc>
          <w:tcPr>
            <w:tcW w:type="dxa" w:w="5472"/>
            <w:vAlign w:val="center"/>
          </w:tcPr>
          <w:p>
            <w:r>
              <w:t>Displays course-related notifications received by the student.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6.4 View Notification History</w:t>
            </w:r>
          </w:p>
        </w:tc>
        <w:tc>
          <w:tcPr>
            <w:tcW w:type="dxa" w:w="5472"/>
            <w:vAlign w:val="center"/>
          </w:tcPr>
          <w:p>
            <w:r>
              <w:t>Allows students to review previously received announcements and notifications.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/>
              </w:rPr>
              <w:t>7. Student Dashboard</w:t>
            </w:r>
          </w:p>
        </w:tc>
        <w:tc>
          <w:tcPr>
            <w:tcW w:type="dxa" w:w="2520"/>
            <w:vAlign w:val="center"/>
          </w:tcPr>
          <w:p>
            <w:r>
              <w:t>7.1 Student Dashboard</w:t>
            </w:r>
          </w:p>
        </w:tc>
        <w:tc>
          <w:tcPr>
            <w:tcW w:type="dxa" w:w="5472"/>
            <w:vAlign w:val="center"/>
          </w:tcPr>
          <w:p>
            <w:r>
              <w:t>Provides students with a quick overview of enrolled courses, current learning progress, and recent learning activities.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7.2 My Courses Summary</w:t>
            </w:r>
          </w:p>
        </w:tc>
        <w:tc>
          <w:tcPr>
            <w:tcW w:type="dxa" w:w="5472"/>
            <w:vAlign w:val="center"/>
          </w:tcPr>
          <w:p>
            <w:r>
              <w:t>Displays a summary of the student's enrolled and ongoing courses.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7.3 Progress Summary</w:t>
            </w:r>
          </w:p>
        </w:tc>
        <w:tc>
          <w:tcPr>
            <w:tcW w:type="dxa" w:w="5472"/>
            <w:vAlign w:val="center"/>
          </w:tcPr>
          <w:p>
            <w:r>
              <w:t>Displays basic progress information for the student's enrolled courses.</w:t>
            </w:r>
          </w:p>
        </w:tc>
      </w:tr>
      <w:tr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7.4 Recent Announcements</w:t>
            </w:r>
          </w:p>
        </w:tc>
        <w:tc>
          <w:tcPr>
            <w:tcW w:type="dxa" w:w="5472"/>
            <w:vAlign w:val="center"/>
          </w:tcPr>
          <w:p>
            <w:r>
              <w:t>Shows recent course announcements and updates relevant to the student.</w:t>
            </w:r>
          </w:p>
        </w:tc>
      </w:tr>
    </w:tbl>
    <w:p/>
    <w:p>
      <w:r>
        <w:rPr>
          <w:b/>
        </w:rPr>
        <w:t>Recommended Mobile Scope</w:t>
      </w:r>
    </w:p>
    <w:p>
      <w:r>
        <w:t>The mobile application focuses on the student-facing functions connected to the web admin/teacher system. Students can discover published courses, enroll in courses, access lessons and learning resources, track their own progress, and receive course-related announcements and notifications. Administrative and teacher management functions remain on the web application.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